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C6718" w14:textId="77777777" w:rsidR="00C638D9" w:rsidRDefault="00000000">
      <w:pPr>
        <w:pStyle w:val="Title"/>
        <w:jc w:val="center"/>
      </w:pPr>
      <w:r>
        <w:rPr>
          <w:rFonts w:ascii="Calibri" w:eastAsia="Calibri" w:hAnsi="Calibri"/>
          <w:b/>
        </w:rPr>
        <w:t>DANH MỤC USE CASE CHI TIẾT</w:t>
      </w:r>
    </w:p>
    <w:p w14:paraId="459BB805" w14:textId="77777777" w:rsidR="00C638D9" w:rsidRDefault="00000000">
      <w:pPr>
        <w:pStyle w:val="Subtitle"/>
        <w:jc w:val="center"/>
      </w:pPr>
      <w:r>
        <w:rPr>
          <w:rFonts w:ascii="Calibri" w:eastAsia="Calibri" w:hAnsi="Calibri"/>
        </w:rPr>
        <w:t>Hệ thống quản lý hoạt động nghiên cứu khoa học cấp trường</w:t>
      </w:r>
    </w:p>
    <w:p w14:paraId="01EF696B" w14:textId="77777777" w:rsidR="00C638D9" w:rsidRDefault="00000000">
      <w:pPr>
        <w:pStyle w:val="Heading1"/>
      </w:pPr>
      <w:r>
        <w:t>1. Use case tổng quan</w:t>
      </w:r>
    </w:p>
    <w:tbl>
      <w:tblPr>
        <w:tblW w:w="9360" w:type="dxa"/>
        <w:tblInd w:w="12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300"/>
        <w:gridCol w:w="3560"/>
      </w:tblGrid>
      <w:tr w:rsidR="00C638D9" w14:paraId="7EE09E8F" w14:textId="77777777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BD9E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UCTQ</w:t>
            </w:r>
          </w:p>
        </w:tc>
        <w:tc>
          <w:tcPr>
            <w:tcW w:w="43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451C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Tên use case tổng quan</w:t>
            </w:r>
          </w:p>
        </w:tc>
        <w:tc>
          <w:tcPr>
            <w:tcW w:w="35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3549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Actor</w:t>
            </w:r>
          </w:p>
        </w:tc>
      </w:tr>
      <w:tr w:rsidR="00C638D9" w14:paraId="51ECE77D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FCA44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UCTQ-01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F3EF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Xét duyệt đăng ký đề tài sinh viên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030C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Giảng viên trong vai trò hướng dẫn</w:t>
            </w:r>
          </w:p>
        </w:tc>
      </w:tr>
      <w:tr w:rsidR="00C638D9" w14:paraId="0BD433EA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97709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UCTQ-02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858D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Tra cứu sổ tiết NCKH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49E9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Giảng viên</w:t>
            </w:r>
          </w:p>
        </w:tc>
      </w:tr>
      <w:tr w:rsidR="00C638D9" w14:paraId="59F35D1D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8488F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UCTQ-03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48AC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Đăng ký thực hiện đề tài giao trực tiếp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C3B8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Giảng viên</w:t>
            </w:r>
          </w:p>
        </w:tc>
      </w:tr>
      <w:tr w:rsidR="00C638D9" w14:paraId="33964A94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8038A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UCTQ-04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CB57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Đăng ký đề xuất đề tài tuyển chọn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9E15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Chủ nhiệm đề tài; cụ thể là Giảng viên hoặc Sinh viên</w:t>
            </w:r>
          </w:p>
        </w:tc>
      </w:tr>
      <w:tr w:rsidR="00C638D9" w14:paraId="24170CE7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7DB4C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UCTQ-05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4A9A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Gửi đơn báo cáo tiến độ 1/2 thời gian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E657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Chủ nhiệm đề tài</w:t>
            </w:r>
          </w:p>
        </w:tc>
      </w:tr>
      <w:tr w:rsidR="00C638D9" w14:paraId="7CEB27CE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6B3C4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UCTQ-06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B225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Nộp thuyết minh đề tài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26AE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Chủ nhiệm đề tài</w:t>
            </w:r>
          </w:p>
        </w:tc>
      </w:tr>
      <w:tr w:rsidR="00C638D9" w14:paraId="4B42FC28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30385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UCTQ-07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ADE8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Nộp hồ sơ nghiệm thu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8D43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Chủ nhiệm đề tài</w:t>
            </w:r>
          </w:p>
        </w:tc>
      </w:tr>
      <w:tr w:rsidR="00C638D9" w14:paraId="4621A21E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055D5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UCTQ-08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9BB4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 thông báo/quyết định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23FA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Chủ nhiệm đề tài</w:t>
            </w:r>
          </w:p>
        </w:tc>
      </w:tr>
      <w:tr w:rsidR="00C638D9" w14:paraId="5DA0AF1E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543AD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UCTQ-09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1F11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Nộp giải trình chỉnh sửa báo cáo nghiệm thu đề tài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B678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Chủ nhiệm đề tài</w:t>
            </w:r>
          </w:p>
        </w:tc>
      </w:tr>
      <w:tr w:rsidR="00C638D9" w14:paraId="21EC5289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AE763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UCTQ-10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BCAD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Xét duyệt đăng ký đề tài giảng viên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12F9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Trưởng Khoa/Trưởng đơn vị</w:t>
            </w:r>
          </w:p>
        </w:tc>
      </w:tr>
      <w:tr w:rsidR="00C638D9" w14:paraId="5B67C05F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7039A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1D668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Quản lý xét duyệt hồ sơ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B14C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</w:tr>
      <w:tr w:rsidR="00C638D9" w14:paraId="7C9AE18D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BE650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UCTQ-12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F5F3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Quản lý xét duyệt thuyết minh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44D6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</w:tr>
      <w:tr w:rsidR="00C638D9" w14:paraId="0FE98712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BDCB3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UCTQ-13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EB03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Quản lý nghiệm thu đề tài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C25F8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</w:tr>
      <w:tr w:rsidR="00C638D9" w14:paraId="4D64861E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F6734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UCTQ-14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6E91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Công bố đợt giao trực tiếp và danh mục đề tài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80D5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</w:tr>
      <w:tr w:rsidR="00C638D9" w14:paraId="0A6F31F6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9F9A1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UCTQ-15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A48F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Công bố đợt tuyển chọn đề tài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DFD6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</w:tr>
      <w:tr w:rsidR="00C638D9" w14:paraId="6111871A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C602A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UCTQ-16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2152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Đăng thông báo/quyết định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1861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</w:tr>
      <w:tr w:rsidR="00C638D9" w14:paraId="65E2589C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8E87A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lastRenderedPageBreak/>
              <w:t>UCTQ-17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B901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Nhận xét thuyết minh đề tài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2F73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Thành viên Hội đồng xét duyệt thuyết minh, Thư ký Hội đồng xét duyệt thuyết minh và Cán bộ/Phòng KHCN (P.KHCN) khi giữ vai trò Chủ tịch Hội đồng</w:t>
            </w:r>
          </w:p>
        </w:tc>
      </w:tr>
      <w:tr w:rsidR="00C638D9" w14:paraId="49D8C750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E46E4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UCTQ-18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27A1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Đánh giá hồ sơ nghiệm thu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26EF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Thành viên Hội đồng nghiệm thu, Thư ký Hội đồng nghiệm thu và Cán bộ/Phòng KHCN (P.KHCN) khi giữ vai trò Chủ tịch Hội đồng</w:t>
            </w:r>
          </w:p>
        </w:tc>
      </w:tr>
      <w:tr w:rsidR="00C638D9" w14:paraId="64B87A3C" w14:textId="77777777"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31504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UCTQ-19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A02D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Nhận xét hồ sơ đăng ký</w:t>
            </w:r>
          </w:p>
        </w:tc>
        <w:tc>
          <w:tcPr>
            <w:tcW w:w="35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B910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Thành viên Hội đồng xét duyệt hồ sơ, Thư ký Hội đồng xét duyệt hồ sơ và Cán bộ/Phòng KHCN (P.KHCN) khi giữ vai trò Chủ tịch Hội đồng</w:t>
            </w:r>
          </w:p>
        </w:tc>
      </w:tr>
    </w:tbl>
    <w:p w14:paraId="143639D3" w14:textId="77777777" w:rsidR="00C638D9" w:rsidRDefault="00C638D9">
      <w:pPr>
        <w:spacing w:after="40"/>
      </w:pPr>
    </w:p>
    <w:p w14:paraId="7F5507F3" w14:textId="77777777" w:rsidR="00C638D9" w:rsidRDefault="00C638D9">
      <w:pPr>
        <w:sectPr w:rsidR="00C638D9">
          <w:footerReference w:type="default" r:id="rId8"/>
          <w:pgSz w:w="12240" w:h="15840"/>
          <w:pgMar w:top="1008" w:right="1008" w:bottom="1008" w:left="1008" w:header="504" w:footer="504" w:gutter="0"/>
          <w:cols w:space="720"/>
          <w:docGrid w:linePitch="360"/>
        </w:sectPr>
      </w:pPr>
    </w:p>
    <w:p w14:paraId="7C1EED3C" w14:textId="77777777" w:rsidR="00C638D9" w:rsidRDefault="00000000">
      <w:pPr>
        <w:pStyle w:val="Heading1"/>
      </w:pPr>
      <w:r>
        <w:lastRenderedPageBreak/>
        <w:t>2. Use case chi tiết</w:t>
      </w:r>
    </w:p>
    <w:p w14:paraId="49800FA8" w14:textId="77777777" w:rsidR="00C638D9" w:rsidRDefault="00000000">
      <w:pPr>
        <w:pStyle w:val="Heading2"/>
      </w:pPr>
      <w:r>
        <w:t>2.0. Tiền bước - Quản lý đợt đăng ký</w:t>
      </w:r>
    </w:p>
    <w:tbl>
      <w:tblPr>
        <w:tblW w:w="12960" w:type="dxa"/>
        <w:tblInd w:w="12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2850"/>
        <w:gridCol w:w="4200"/>
        <w:gridCol w:w="1310"/>
      </w:tblGrid>
      <w:tr w:rsidR="00C638D9" w14:paraId="097FBAC3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5796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UCCT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FF27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Tên use case chi tiết</w:t>
            </w:r>
          </w:p>
        </w:tc>
        <w:tc>
          <w:tcPr>
            <w:tcW w:w="2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5649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Actor</w:t>
            </w:r>
          </w:p>
        </w:tc>
        <w:tc>
          <w:tcPr>
            <w:tcW w:w="4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1F3B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Kết quả</w:t>
            </w:r>
          </w:p>
        </w:tc>
        <w:tc>
          <w:tcPr>
            <w:tcW w:w="13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07AB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UCTQ</w:t>
            </w:r>
          </w:p>
        </w:tc>
      </w:tr>
      <w:tr w:rsidR="00C638D9" w14:paraId="71DB8569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C7208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UC-DOT-01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F504F" w14:textId="77777777" w:rsidR="00C638D9" w:rsidRDefault="00000000">
            <w:pPr>
              <w:spacing w:after="0" w:line="240" w:lineRule="auto"/>
            </w:pPr>
            <w:r w:rsidRPr="00940D0F">
              <w:rPr>
                <w:color w:val="EE0000"/>
              </w:rPr>
              <w:t>Tạo đợt đăng ký NCKH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8B168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A99E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Một đợt đăng ký mới được hình thành để cấu hình và công bố.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00D50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UCTQ-14, UCTQ-15</w:t>
            </w:r>
          </w:p>
        </w:tc>
      </w:tr>
      <w:tr w:rsidR="00C638D9" w14:paraId="441B5EEB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9F4B3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UC-DOT-02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D2BB3" w14:textId="77777777" w:rsidR="00C638D9" w:rsidRDefault="00000000">
            <w:pPr>
              <w:spacing w:after="0" w:line="240" w:lineRule="auto"/>
            </w:pPr>
            <w:r w:rsidRPr="00940D0F">
              <w:rPr>
                <w:color w:val="000000" w:themeColor="text1"/>
              </w:rPr>
              <w:t>Cấu hình loại và thời gian của đợt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2667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1C769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Đợt có loại và khoảng thời gian áp dụng.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BDB5D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UCTQ-14, UCTQ-15</w:t>
            </w:r>
          </w:p>
        </w:tc>
      </w:tr>
      <w:tr w:rsidR="00C638D9" w14:paraId="786FBCD8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538EE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UC-DOT-03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60150" w14:textId="77777777" w:rsidR="00C638D9" w:rsidRDefault="00000000">
            <w:pPr>
              <w:spacing w:after="0" w:line="240" w:lineRule="auto"/>
            </w:pPr>
            <w:r w:rsidRPr="00940D0F">
              <w:rPr>
                <w:color w:val="EE0000"/>
              </w:rPr>
              <w:t>Quản lý danh mục đề tài giao trực tiếp của đợt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D47C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6B45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Danh mục đề tài giao trực tiếp gắn với đợt được duy trì.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07546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UCTQ-14</w:t>
            </w:r>
          </w:p>
        </w:tc>
      </w:tr>
      <w:tr w:rsidR="00C638D9" w14:paraId="31F1CEA8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C9012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UC-DOT-04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FE812" w14:textId="77777777" w:rsidR="00C638D9" w:rsidRDefault="00000000">
            <w:pPr>
              <w:spacing w:after="0" w:line="240" w:lineRule="auto"/>
            </w:pPr>
            <w:r w:rsidRPr="00940D0F">
              <w:rPr>
                <w:color w:val="EE0000"/>
              </w:rPr>
              <w:t>Cập nhật đợt trước khi khóa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6B2C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698DA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Thông tin đợt được điều chỉnh trong khoảng được phép.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29B04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UCTQ-14, UCTQ-15</w:t>
            </w:r>
          </w:p>
        </w:tc>
      </w:tr>
      <w:tr w:rsidR="00C638D9" w14:paraId="03A2CB0F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1D395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UC-DOT-05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EB8B9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Công bố đợt đăng ký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1508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AEAC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Đợt sẵn sàng để người dùng xem và đăng ký.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F0800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UCTQ-14, UCTQ-15</w:t>
            </w:r>
          </w:p>
        </w:tc>
      </w:tr>
      <w:tr w:rsidR="00C638D9" w14:paraId="6FE7B8FB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4B6DF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UC-DOT-06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85A3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 danh sách và tình trạng các đợt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A85B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Chủ nhiệm đề tài, Giảng viên, Sinh viên, Cán bộ/Phòng KHCN (P.KHCN) theo quyền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98A9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Người dùng biết các đợt và tình trạng hiện tại.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772B0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UCTQ-03, UCTQ-04, UCTQ-14, UCTQ-15</w:t>
            </w:r>
          </w:p>
        </w:tc>
      </w:tr>
      <w:tr w:rsidR="00C638D9" w14:paraId="0F7AD9B5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0565E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UC-DOT-08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E1E4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Theo dõi tình trạng đợt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B6FB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A947A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P.KHCN nắm được tình trạng vận hành của đợt.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EFF08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UCTQ-14, UCTQ-15</w:t>
            </w:r>
          </w:p>
        </w:tc>
      </w:tr>
    </w:tbl>
    <w:p w14:paraId="76FEBBB5" w14:textId="77777777" w:rsidR="00C638D9" w:rsidRDefault="00C638D9">
      <w:pPr>
        <w:spacing w:after="40"/>
      </w:pPr>
    </w:p>
    <w:p w14:paraId="25740F7C" w14:textId="77777777" w:rsidR="00C638D9" w:rsidRDefault="00000000">
      <w:pPr>
        <w:pStyle w:val="Heading2"/>
      </w:pPr>
      <w:r>
        <w:lastRenderedPageBreak/>
        <w:t>2.1. Bước 01 - Đăng ký đề tài</w:t>
      </w:r>
    </w:p>
    <w:tbl>
      <w:tblPr>
        <w:tblW w:w="12960" w:type="dxa"/>
        <w:tblInd w:w="12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2850"/>
        <w:gridCol w:w="4200"/>
        <w:gridCol w:w="1310"/>
      </w:tblGrid>
      <w:tr w:rsidR="00C638D9" w14:paraId="168F0116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2BDE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UCCT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CD13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Tên use case chi tiết</w:t>
            </w:r>
          </w:p>
        </w:tc>
        <w:tc>
          <w:tcPr>
            <w:tcW w:w="2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2F3B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Actor</w:t>
            </w:r>
          </w:p>
        </w:tc>
        <w:tc>
          <w:tcPr>
            <w:tcW w:w="4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D5B7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Kết quả</w:t>
            </w:r>
          </w:p>
        </w:tc>
        <w:tc>
          <w:tcPr>
            <w:tcW w:w="13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A10B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UCTQ</w:t>
            </w:r>
          </w:p>
        </w:tc>
      </w:tr>
      <w:tr w:rsidR="00C638D9" w14:paraId="7ABB7AA1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977F8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UC-DK-01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C29C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Tạo hồ sơ đăng ký đề tài giảng viên ở trạng thái nháp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C8CF7" w14:textId="77777777" w:rsidR="00C638D9" w:rsidRDefault="00000000">
            <w:pPr>
              <w:spacing w:after="0" w:line="240" w:lineRule="auto"/>
            </w:pPr>
            <w:proofErr w:type="spellStart"/>
            <w:r>
              <w:rPr>
                <w:color w:val="000000"/>
              </w:rPr>
              <w:t>Giảng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viên</w:t>
            </w:r>
            <w:proofErr w:type="spellEnd"/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8C45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Hồ sơ giảng viên được tạo để tiếp tục hoàn thiện.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1D52A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UCTQ-03, UCTQ-04</w:t>
            </w:r>
          </w:p>
        </w:tc>
      </w:tr>
      <w:tr w:rsidR="00C638D9" w14:paraId="1351504C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C728B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UC-DK-02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3024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Tạo hồ sơ đăng ký đề tài sinh viên ở trạng thái nháp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C52E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Sinh viên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68A8A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Hồ sơ sinh viên được tạo để tiếp tục hoàn thiện.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DC9BD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UCTQ-04</w:t>
            </w:r>
          </w:p>
        </w:tc>
      </w:tr>
      <w:tr w:rsidR="00C638D9" w14:paraId="57DC4CEE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2382C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UC-DK-03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1AB2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Cập nhật hồ sơ đăng ký trước khi nộp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0CA39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Giảng viên hoặc Sinh viên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A9D5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Nội dung nháp được hoàn thiện.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2C1A9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UCTQ-03, UCTQ-04</w:t>
            </w:r>
          </w:p>
        </w:tc>
      </w:tr>
      <w:tr w:rsidR="00C638D9" w14:paraId="6CBE0DD0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02CD0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UC-DK-04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4060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Quản lý thông tin nhóm nghiên cứu trong hồ sơ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8D61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Giảng viên hoặc Sinh viên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956F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Danh sách/thông tin nhóm được ghi nhận; thành viên nhóm không trở thành actor.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A272F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UCTQ-03, UCTQ-04</w:t>
            </w:r>
          </w:p>
        </w:tc>
      </w:tr>
      <w:tr w:rsidR="00C638D9" w14:paraId="0ADF6084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4D94D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UC-DK-05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138C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Kiểm tra điều kiện nộp hồ sơ đăng ký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D553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Giảng viên hoặc Sinh viên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BB82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Biết hồ sơ có đáp ứng điều kiện nộp, hạn mức và lệnh cấm hay không.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5D7A9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UCTQ-03, UCTQ-04</w:t>
            </w:r>
          </w:p>
        </w:tc>
      </w:tr>
      <w:tr w:rsidR="00C638D9" w14:paraId="0C274B10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64DA5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UC-DK-06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D746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BM01 từ dữ liệu đăng ký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8705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Giảng viên hoặc Sinh viên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B4F7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BM01 đầy đủ thông tin được chuẩn bị theo pipeline form/PDF.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3699B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UCTQ-03, UCTQ-04</w:t>
            </w:r>
          </w:p>
        </w:tc>
      </w:tr>
      <w:tr w:rsidR="00C638D9" w14:paraId="6DD8FE04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75092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UC-DK-07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ACDE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Nộp hồ sơ đăng ký kèm BM01 đã ký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8E63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Giảng viên hoặc Sinh viên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58029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Hồ sơ chuyển vào tuyến xét duyệt tương ứng và form BM01 bị khóa.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2822D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UCTQ-03, UCTQ-04</w:t>
            </w:r>
          </w:p>
        </w:tc>
      </w:tr>
      <w:tr w:rsidR="00C638D9" w14:paraId="4CC280A9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5E174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UC-DK-08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6FEA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 trạng thái xử lý hồ sơ đăng ký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4FD0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Giảng viên hoặc Sinh viên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BC8A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Người đăng ký biết hồ sơ đang ở bước nào và kết quả xử lý.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CFFEA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UCTQ-03, UCTQ-04</w:t>
            </w:r>
          </w:p>
        </w:tc>
      </w:tr>
      <w:tr w:rsidR="00C638D9" w14:paraId="3D8C1741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EA644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UC-DK-09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D547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Xét duyệt hồ sơ sinh viên được hướng dẫn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F652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Giảng viên trong vai trò hướng dẫn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85AE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Hồ sơ hợp lệ được duyệt và tự chuyển vào tập đủ điều kiện lập Hội đồng.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4A35F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UCTQ-01</w:t>
            </w:r>
          </w:p>
        </w:tc>
      </w:tr>
      <w:tr w:rsidR="00C638D9" w14:paraId="7BB500AB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4FBBC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UC-DK-10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A31C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Trả hồ sơ sinh viên để sửa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3F73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Giảng viên trong vai trò hướng dẫn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F7F4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Hồ sơ quay lại cho Sinh viên kèm yêu cầu sửa bắt buộc.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28429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UCTQ-01</w:t>
            </w:r>
          </w:p>
        </w:tc>
      </w:tr>
      <w:tr w:rsidR="00C638D9" w14:paraId="7B03ED1D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78FE9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lastRenderedPageBreak/>
              <w:t>UC-DK-11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8DE2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Xét duyệt hồ sơ giảng viên của đơn vị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F1EF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Trưởng Khoa/Trưởng đơn vị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498F8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Hồ sơ hợp lệ được duyệt và tự chuyển vào tập đủ điều kiện lập Hội đồng.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D1965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UCTQ-10</w:t>
            </w:r>
          </w:p>
        </w:tc>
      </w:tr>
      <w:tr w:rsidR="00C638D9" w14:paraId="4FBD5355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C5EEE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UC-DK-12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2B1C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Trả hồ sơ giảng viên để sửa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B90B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Trưởng Khoa/Trưởng đơn vị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B796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Hồ sơ quay lại cho Giảng viên kèm yêu cầu sửa bắt buộc.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D0B75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UCTQ-10</w:t>
            </w:r>
          </w:p>
        </w:tc>
      </w:tr>
      <w:tr w:rsidR="00C638D9" w14:paraId="1EF8ACF5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2B6D3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UC-DK-13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C996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Sửa và nộp lại hồ sơ bị trả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64C6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Giảng viên hoặc Sinh viên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DDD8A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Phiên bản sửa đổi, BM01 ký lại được đưa lại vào tuyến xét duyệt trước hạn.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8D3F8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UCTQ-01, UCTQ-10</w:t>
            </w:r>
          </w:p>
        </w:tc>
      </w:tr>
      <w:tr w:rsidR="00C638D9" w14:paraId="7A592DC1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00101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UC-DK-14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3609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Gửi yêu cầu hủy hồ sơ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CBFB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Giảng viên hoặc Sinh viên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4BBC8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Yêu cầu hủy có lý do được ghi nhận để P.KHCN xử lý.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4C6BE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UCTQ-03, UCTQ-04</w:t>
            </w:r>
          </w:p>
        </w:tc>
      </w:tr>
      <w:tr w:rsidR="00C638D9" w14:paraId="5F073DAE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D30EF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UC-DK-15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B295A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Xử lý yêu cầu hủy hồ sơ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E241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B10E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Yêu cầu hủy có kết quả; nếu từ chối phải có lý do, nếu chấp thuận có thể thiết lập thời gian cấm đăng ký.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4F8BD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</w:t>
            </w:r>
          </w:p>
        </w:tc>
      </w:tr>
    </w:tbl>
    <w:p w14:paraId="33D636F2" w14:textId="77777777" w:rsidR="00C638D9" w:rsidRDefault="00C638D9">
      <w:pPr>
        <w:spacing w:after="40"/>
      </w:pPr>
    </w:p>
    <w:p w14:paraId="3C06A99F" w14:textId="77777777" w:rsidR="00C638D9" w:rsidRDefault="00000000">
      <w:pPr>
        <w:pStyle w:val="Heading2"/>
      </w:pPr>
      <w:r>
        <w:t>2.2. Bước 02 - Xét duyệt đề xuất sơ bộ</w:t>
      </w:r>
    </w:p>
    <w:tbl>
      <w:tblPr>
        <w:tblW w:w="12960" w:type="dxa"/>
        <w:tblInd w:w="12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2850"/>
        <w:gridCol w:w="4200"/>
        <w:gridCol w:w="1310"/>
      </w:tblGrid>
      <w:tr w:rsidR="00C638D9" w14:paraId="7EB26895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60C1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UCCT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A5AD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Tên use case chi tiết</w:t>
            </w:r>
          </w:p>
        </w:tc>
        <w:tc>
          <w:tcPr>
            <w:tcW w:w="2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CDD4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Actor</w:t>
            </w:r>
          </w:p>
        </w:tc>
        <w:tc>
          <w:tcPr>
            <w:tcW w:w="4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2A6F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Kết quả</w:t>
            </w:r>
          </w:p>
        </w:tc>
        <w:tc>
          <w:tcPr>
            <w:tcW w:w="13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C436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UCTQ</w:t>
            </w:r>
          </w:p>
        </w:tc>
      </w:tr>
      <w:tr w:rsidR="00C638D9" w14:paraId="31BB2707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315BD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UC-HD-01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5C60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Tạo Hội đồng xét duyệt hồ sơ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A061A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9097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Hội đồng xét duyệt hồ sơ được tạo với danh sách thành viên để nhận BM02 và lập BM03.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CAAA3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</w:t>
            </w:r>
          </w:p>
        </w:tc>
      </w:tr>
      <w:tr w:rsidR="00C638D9" w14:paraId="2E70D89A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4FC06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lastRenderedPageBreak/>
              <w:t>UC-PH-01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5732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 hồ sơ phục vụ đánh giá xét duyệt hồ sơ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EAA0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Thành viên Hội đồng xét duyệt hồ sơ, Thư ký Hội đồng xét duyệt hồ sơ, Cán bộ/Phòng KHCN (P.KHCN) trong vai trò Chủ tịch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EB899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Người đánh giá có BM01 làm căn cứ lập phiếu.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C9370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UCTQ-19</w:t>
            </w:r>
          </w:p>
        </w:tc>
      </w:tr>
      <w:tr w:rsidR="00C638D9" w14:paraId="1FCF8192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2462A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UC-PH-02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A984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và nộp phiếu xét duyệt hồ sơ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04ED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Thành viên Hội đồng xét duyệt hồ sơ, Thư ký Hội đồng xét duyệt hồ sơ, Cán bộ/Phòng KHCN (P.KHCN) trong vai trò Chủ tịch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D0AF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BM02 đã ký được nộp, khóa và tính là phiếu hợp lệ trước mốc chốt.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A4114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UCTQ-19</w:t>
            </w:r>
          </w:p>
        </w:tc>
      </w:tr>
      <w:tr w:rsidR="00C638D9" w14:paraId="4D11F8EB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A87B1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UC-BB-01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48059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và nộp biên bản xét duyệt hồ sơ có chữ ký Thư ký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C914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Thư ký Hội đồng xét duyệt hồ sơ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F0EF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BM03 có chữ ký Thư ký được nộp cho P.KHCN và form bị khóa.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CF077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</w:t>
            </w:r>
          </w:p>
        </w:tc>
      </w:tr>
    </w:tbl>
    <w:p w14:paraId="45873A98" w14:textId="77777777" w:rsidR="00C638D9" w:rsidRDefault="00C638D9">
      <w:pPr>
        <w:spacing w:after="40"/>
      </w:pPr>
    </w:p>
    <w:p w14:paraId="6FDFB048" w14:textId="77777777" w:rsidR="00C638D9" w:rsidRDefault="00000000">
      <w:pPr>
        <w:pStyle w:val="Heading2"/>
      </w:pPr>
      <w:r>
        <w:t>2.3. Bước 03 - Viết và nộp thuyết minh</w:t>
      </w:r>
    </w:p>
    <w:tbl>
      <w:tblPr>
        <w:tblW w:w="12960" w:type="dxa"/>
        <w:tblInd w:w="12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2850"/>
        <w:gridCol w:w="4200"/>
        <w:gridCol w:w="1310"/>
      </w:tblGrid>
      <w:tr w:rsidR="00C638D9" w14:paraId="14E01692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ABCE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UCCT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DE8C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Tên use case chi tiết</w:t>
            </w:r>
          </w:p>
        </w:tc>
        <w:tc>
          <w:tcPr>
            <w:tcW w:w="2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7BB5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Actor</w:t>
            </w:r>
          </w:p>
        </w:tc>
        <w:tc>
          <w:tcPr>
            <w:tcW w:w="4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AB00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Kết quả</w:t>
            </w:r>
          </w:p>
        </w:tc>
        <w:tc>
          <w:tcPr>
            <w:tcW w:w="13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0CC7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UCTQ</w:t>
            </w:r>
          </w:p>
        </w:tc>
      </w:tr>
      <w:tr w:rsidR="00C638D9" w14:paraId="7CDB48EA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E9AC1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UC-TM-01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3D56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Tải thuyết minh hoàn chỉnh lên hồ sơ đề tài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E8A7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Chủ nhiệm đề tài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3AE7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Tệp BM04 được soạn ngoài hệ thống và lưu cùng hồ sơ để Hội đồng xem, đánh giá.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9930E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UCTQ-06</w:t>
            </w:r>
          </w:p>
        </w:tc>
      </w:tr>
    </w:tbl>
    <w:p w14:paraId="03892821" w14:textId="77777777" w:rsidR="00C638D9" w:rsidRDefault="00C638D9">
      <w:pPr>
        <w:spacing w:after="40"/>
      </w:pPr>
    </w:p>
    <w:p w14:paraId="3FD53BDA" w14:textId="77777777" w:rsidR="00C638D9" w:rsidRDefault="00000000">
      <w:pPr>
        <w:pStyle w:val="Heading2"/>
      </w:pPr>
      <w:r>
        <w:lastRenderedPageBreak/>
        <w:t>2.4. Bước 04 - Phê duyệt thuyết minh và lưu hợp đồng đã ký</w:t>
      </w:r>
    </w:p>
    <w:tbl>
      <w:tblPr>
        <w:tblW w:w="12960" w:type="dxa"/>
        <w:tblInd w:w="12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2850"/>
        <w:gridCol w:w="4200"/>
        <w:gridCol w:w="1310"/>
      </w:tblGrid>
      <w:tr w:rsidR="00C638D9" w14:paraId="624496B9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5E71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UCCT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E855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Tên use case chi tiết</w:t>
            </w:r>
          </w:p>
        </w:tc>
        <w:tc>
          <w:tcPr>
            <w:tcW w:w="2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D3DE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Actor</w:t>
            </w:r>
          </w:p>
        </w:tc>
        <w:tc>
          <w:tcPr>
            <w:tcW w:w="4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DB49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Kết quả</w:t>
            </w:r>
          </w:p>
        </w:tc>
        <w:tc>
          <w:tcPr>
            <w:tcW w:w="13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5081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UCTQ</w:t>
            </w:r>
          </w:p>
        </w:tc>
      </w:tr>
      <w:tr w:rsidR="00C638D9" w14:paraId="6075CC3D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729C5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UC-TL-05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A605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Đăng và lưu quyết định Hội đồng xét duyệt thuyết minh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F4B3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553C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BM05 lập/ký bên ngoài được lưu và công bố theo quyền.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AAD43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UCTQ-16</w:t>
            </w:r>
          </w:p>
        </w:tc>
      </w:tr>
      <w:tr w:rsidR="00C638D9" w14:paraId="5538C0C9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92564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UC-TL-06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C300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Xem/tải quyết định Hội đồng xét duyệt thuyết minh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AD64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Actor có quyền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A5C6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Người dùng truy cập BM05 đã công bố trong phạm vi quyền.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868C9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UCTQ-08</w:t>
            </w:r>
          </w:p>
        </w:tc>
      </w:tr>
      <w:tr w:rsidR="00C638D9" w14:paraId="6AB235F7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8B52F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UC-HD-02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BC7E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Tạo Hội đồng xét duyệt thuyết minh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1D90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03DD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Hội đồng thuyết minh được tạo với danh sách thành viên để nhận BM06 và lập BM07.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0EF1D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UCTQ-12</w:t>
            </w:r>
          </w:p>
        </w:tc>
      </w:tr>
      <w:tr w:rsidR="00C638D9" w14:paraId="74B7743C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D21B7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UC-PH-03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3534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 hồ sơ phục vụ đánh giá thuyết minh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EB6EA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Thành viên Hội đồng xét duyệt thuyết minh, Thư ký Hội đồng xét duyệt thuyết minh, Cán bộ/Phòng KHCN (P.KHCN) trong vai trò Chủ tịch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C0CF8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Người đánh giá có BM04/BM05 làm căn cứ lập phiếu.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A5764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UCTQ-17</w:t>
            </w:r>
          </w:p>
        </w:tc>
      </w:tr>
      <w:tr w:rsidR="00C638D9" w14:paraId="69FAA325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32AFE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UC-PH-04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51C3A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và nộp phiếu xét duyệt thuyết minh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8C1A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Thành viên Hội đồng xét duyệt thuyết minh, Thư ký Hội đồng xét duyệt thuyết minh, Cán bộ/Phòng KHCN (P.KHCN) trong vai trò Chủ tịch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8E7D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BM06 đã ký được nộp, khóa và tính là phiếu hợp lệ trước mốc chốt.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2552F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UCTQ-17</w:t>
            </w:r>
          </w:p>
        </w:tc>
      </w:tr>
      <w:tr w:rsidR="00C638D9" w14:paraId="7B17144C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1AFB0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UC-BB-02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DC65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và nộp biên bản xét duyệt thuyết minh có chữ ký Thư ký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E8B1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Thư ký Hội đồng xét duyệt thuyết minh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AAD8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BM07 có chữ ký Thư ký được nộp cho P.KHCN và form bị khóa.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FC21F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UCTQ-12</w:t>
            </w:r>
          </w:p>
        </w:tc>
      </w:tr>
      <w:tr w:rsidR="00C638D9" w14:paraId="0B05CB3A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29D2C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lastRenderedPageBreak/>
              <w:t>UC-TL-01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47AA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Lưu hợp đồng đã ký của đề tài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3029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6EFC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Tệp hợp đồng đã ký được lưu; hệ thống không ký hoặc xử lý thanh toán.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8D951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UCTQ-12</w:t>
            </w:r>
          </w:p>
        </w:tc>
      </w:tr>
      <w:tr w:rsidR="00C638D9" w14:paraId="3AF55EC9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21887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UC-TL-02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3F68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 và tải hợp đồng đã ký của đề tài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603F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Chủ nhiệm đề tài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21F6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Chủ nhiệm truy cập được hợp đồng của đúng đề tài.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B721B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UCTQ-08</w:t>
            </w:r>
          </w:p>
        </w:tc>
      </w:tr>
    </w:tbl>
    <w:p w14:paraId="72420ADA" w14:textId="77777777" w:rsidR="00C638D9" w:rsidRDefault="00C638D9">
      <w:pPr>
        <w:spacing w:after="40"/>
      </w:pPr>
    </w:p>
    <w:p w14:paraId="6AA7321F" w14:textId="77777777" w:rsidR="00C638D9" w:rsidRDefault="00000000">
      <w:pPr>
        <w:pStyle w:val="Heading2"/>
      </w:pPr>
      <w:r>
        <w:t>2.5. Bước 05 - Thực hiện và báo cáo tiến độ 1/2 thời gian</w:t>
      </w:r>
    </w:p>
    <w:tbl>
      <w:tblPr>
        <w:tblW w:w="12960" w:type="dxa"/>
        <w:tblInd w:w="12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2850"/>
        <w:gridCol w:w="4200"/>
        <w:gridCol w:w="1310"/>
      </w:tblGrid>
      <w:tr w:rsidR="00C638D9" w14:paraId="49EF81E4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AC2E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UCCT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2EFA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Tên use case chi tiết</w:t>
            </w:r>
          </w:p>
        </w:tc>
        <w:tc>
          <w:tcPr>
            <w:tcW w:w="2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FCEA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Actor</w:t>
            </w:r>
          </w:p>
        </w:tc>
        <w:tc>
          <w:tcPr>
            <w:tcW w:w="4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89ED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Kết quả</w:t>
            </w:r>
          </w:p>
        </w:tc>
        <w:tc>
          <w:tcPr>
            <w:tcW w:w="13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339D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UCTQ</w:t>
            </w:r>
          </w:p>
        </w:tc>
      </w:tr>
      <w:tr w:rsidR="00C638D9" w14:paraId="28BFD740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6E0EC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UC-BC-01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F701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và nộp báo cáo tiến độ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BD83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Chủ nhiệm đề tài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319EA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BM08 đầy đủ dữ liệu, có PDF đã ký được nộp và form bị khóa.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5EE9C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UCTQ-05</w:t>
            </w:r>
          </w:p>
        </w:tc>
      </w:tr>
      <w:tr w:rsidR="00C638D9" w14:paraId="0EECC4E6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18066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UC-BC-04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7B43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Xem/tải báo cáo tiến độ, tổng kết và giải trình theo quyền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8FEF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Actor có liên quan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B106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Tài liệu đã nộp được khai thác trong phạm vi quyền.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1B0E9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UCTQ-05, UCTQ-07, UCTQ-09</w:t>
            </w:r>
          </w:p>
        </w:tc>
      </w:tr>
    </w:tbl>
    <w:p w14:paraId="2C4A59DD" w14:textId="77777777" w:rsidR="00C638D9" w:rsidRDefault="00C638D9">
      <w:pPr>
        <w:spacing w:after="40"/>
      </w:pPr>
    </w:p>
    <w:p w14:paraId="3B663081" w14:textId="77777777" w:rsidR="00C638D9" w:rsidRDefault="00000000">
      <w:pPr>
        <w:pStyle w:val="Heading2"/>
      </w:pPr>
      <w:r>
        <w:t>2.6. Bước 06 - Nộp hồ sơ và nghiệm thu đề tài</w:t>
      </w:r>
    </w:p>
    <w:tbl>
      <w:tblPr>
        <w:tblW w:w="12960" w:type="dxa"/>
        <w:tblInd w:w="12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2850"/>
        <w:gridCol w:w="4200"/>
        <w:gridCol w:w="1310"/>
      </w:tblGrid>
      <w:tr w:rsidR="00C638D9" w14:paraId="0023D55F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F87B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UCCT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5B8C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Tên use case chi tiết</w:t>
            </w:r>
          </w:p>
        </w:tc>
        <w:tc>
          <w:tcPr>
            <w:tcW w:w="2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E0FC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Actor</w:t>
            </w:r>
          </w:p>
        </w:tc>
        <w:tc>
          <w:tcPr>
            <w:tcW w:w="4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FC6D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Kết quả</w:t>
            </w:r>
          </w:p>
        </w:tc>
        <w:tc>
          <w:tcPr>
            <w:tcW w:w="13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D055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UCTQ</w:t>
            </w:r>
          </w:p>
        </w:tc>
      </w:tr>
      <w:tr w:rsidR="00C638D9" w14:paraId="11846EB2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D587A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UC-BC-02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83EA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Tải báo cáo tổng kết hoàn chỉnh lên hồ sơ đề tài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857F9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Chủ nhiệm đề tài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3B41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Tệp BM09 hoàn chỉnh được lưu cùng đề tài.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FA407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UCTQ-07</w:t>
            </w:r>
          </w:p>
        </w:tc>
      </w:tr>
      <w:tr w:rsidR="00C638D9" w14:paraId="317783B9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76773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UC-TL-07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876E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Đăng và lưu quyết định Hội đồng nghiệm thu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54FE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6692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BM10 lập/ký bên ngoài được lưu và công bố theo quyền.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C7453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UCTQ-16</w:t>
            </w:r>
          </w:p>
        </w:tc>
      </w:tr>
      <w:tr w:rsidR="00C638D9" w14:paraId="0452D2D9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51571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lastRenderedPageBreak/>
              <w:t>UC-TL-08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46398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Xem/tải quyết định Hội đồng nghiệm thu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DAC5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Actor có quyền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A461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Người dùng truy cập BM10 đã công bố trong phạm vi quyền.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F1C06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UCTQ-08</w:t>
            </w:r>
          </w:p>
        </w:tc>
      </w:tr>
      <w:tr w:rsidR="00C638D9" w14:paraId="0A59410B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F78F0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UC-HD-03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F9289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Tạo Hội đồng nghiệm thu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57BA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535A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Hội đồng nghiệm thu được tạo với danh sách thành viên để nhận BM11 và lập BM12.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8BAF5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UCTQ-13</w:t>
            </w:r>
          </w:p>
        </w:tc>
      </w:tr>
      <w:tr w:rsidR="00C638D9" w14:paraId="16B96D97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0F606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UC-PH-05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B1268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 hồ sơ phục vụ đánh giá nghiệm thu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DEB89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Thành viên Hội đồng nghiệm thu, Thư ký Hội đồng nghiệm thu, Cán bộ/Phòng KHCN (P.KHCN) trong vai trò Chủ tịch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1B2B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Người đánh giá có BM09/BM10 làm căn cứ lập phiếu.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32A44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UCTQ-18</w:t>
            </w:r>
          </w:p>
        </w:tc>
      </w:tr>
      <w:tr w:rsidR="00C638D9" w14:paraId="011275F1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DE922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UC-PH-06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5AEC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và nộp phiếu nghiệm thu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F7BB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Thành viên Hội đồng nghiệm thu, Thư ký Hội đồng nghiệm thu, Cán bộ/Phòng KHCN (P.KHCN) trong vai trò Chủ tịch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ABAE9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BM11 đã ký được nộp, khóa và tính là phiếu hợp lệ trước mốc chốt.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1276F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UCTQ-18</w:t>
            </w:r>
          </w:p>
        </w:tc>
      </w:tr>
      <w:tr w:rsidR="00C638D9" w14:paraId="57A4450A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33CE6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UC-BB-03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40CA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và nộp biên bản nghiệm thu có chữ ký Thư ký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785A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Thư ký Hội đồng nghiệm thu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FC0C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BM12 có chữ ký Thư ký được nộp cho P.KHCN và form bị khóa.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322A0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UCTQ-13</w:t>
            </w:r>
          </w:p>
        </w:tc>
      </w:tr>
    </w:tbl>
    <w:p w14:paraId="53F986A5" w14:textId="77777777" w:rsidR="00C638D9" w:rsidRDefault="00C638D9">
      <w:pPr>
        <w:spacing w:after="40"/>
      </w:pPr>
    </w:p>
    <w:p w14:paraId="26AF4501" w14:textId="77777777" w:rsidR="00C638D9" w:rsidRDefault="00000000">
      <w:pPr>
        <w:pStyle w:val="Heading2"/>
      </w:pPr>
      <w:r>
        <w:t>2.7. Bước 07 - Chỉnh sửa sau nghiệm thu và lưu BM14 hoàn chỉnh</w:t>
      </w:r>
    </w:p>
    <w:tbl>
      <w:tblPr>
        <w:tblW w:w="12960" w:type="dxa"/>
        <w:tblInd w:w="12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2850"/>
        <w:gridCol w:w="4200"/>
        <w:gridCol w:w="1310"/>
      </w:tblGrid>
      <w:tr w:rsidR="00C638D9" w14:paraId="11C73B6C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701C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UCCT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BA43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Tên use case chi tiết</w:t>
            </w:r>
          </w:p>
        </w:tc>
        <w:tc>
          <w:tcPr>
            <w:tcW w:w="2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73D3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Actor</w:t>
            </w:r>
          </w:p>
        </w:tc>
        <w:tc>
          <w:tcPr>
            <w:tcW w:w="4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4A7D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Kết quả</w:t>
            </w:r>
          </w:p>
        </w:tc>
        <w:tc>
          <w:tcPr>
            <w:tcW w:w="13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7F82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UCTQ</w:t>
            </w:r>
          </w:p>
        </w:tc>
      </w:tr>
      <w:tr w:rsidR="00C638D9" w14:paraId="5840FC82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F5682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lastRenderedPageBreak/>
              <w:t>UC-BC-03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67C8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và nộp giải trình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38BC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Chủ nhiệm đề tài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6112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BM13 đầy đủ dữ liệu, có PDF đã ký được nộp và form bị khóa.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C15E7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UCTQ-09</w:t>
            </w:r>
          </w:p>
        </w:tc>
      </w:tr>
      <w:tr w:rsidR="00C638D9" w14:paraId="618718F5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3ECE7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UC-TL-03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4466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Lưu bản BM14 hoàn chỉnh sau xử lý bên ngoài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E2AF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268F8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Tệp BM14 hoàn chỉnh được lưu sau khi toàn bộ việc lập, xử lý và ký diễn ra bên ngoài.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1D0E1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UCTQ-13</w:t>
            </w:r>
          </w:p>
        </w:tc>
      </w:tr>
      <w:tr w:rsidR="00C638D9" w14:paraId="14DF3DF1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56B50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UC-TL-04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29CA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 bản BM14 hoàn chỉnh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07C2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Chủ nhiệm đề tài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88518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Chủ nhiệm xem được BM14 đã lưu của đề tài.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6ACC8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UCTQ-08</w:t>
            </w:r>
          </w:p>
        </w:tc>
      </w:tr>
    </w:tbl>
    <w:p w14:paraId="5357FAC6" w14:textId="77777777" w:rsidR="00C638D9" w:rsidRDefault="00C638D9">
      <w:pPr>
        <w:spacing w:after="40"/>
      </w:pPr>
    </w:p>
    <w:p w14:paraId="713C6EEB" w14:textId="77777777" w:rsidR="00C638D9" w:rsidRDefault="00000000">
      <w:pPr>
        <w:pStyle w:val="Heading2"/>
      </w:pPr>
      <w:r>
        <w:t>2.8. Bước 08 - Công nhận kết quả</w:t>
      </w:r>
    </w:p>
    <w:tbl>
      <w:tblPr>
        <w:tblW w:w="12960" w:type="dxa"/>
        <w:tblInd w:w="12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2850"/>
        <w:gridCol w:w="4200"/>
        <w:gridCol w:w="1310"/>
      </w:tblGrid>
      <w:tr w:rsidR="00C638D9" w14:paraId="6E0D7194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82A4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UCCT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AB7D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Tên use case chi tiết</w:t>
            </w:r>
          </w:p>
        </w:tc>
        <w:tc>
          <w:tcPr>
            <w:tcW w:w="2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B88F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Actor</w:t>
            </w:r>
          </w:p>
        </w:tc>
        <w:tc>
          <w:tcPr>
            <w:tcW w:w="4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2987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Kết quả</w:t>
            </w:r>
          </w:p>
        </w:tc>
        <w:tc>
          <w:tcPr>
            <w:tcW w:w="13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EF4A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UCTQ</w:t>
            </w:r>
          </w:p>
        </w:tc>
      </w:tr>
      <w:tr w:rsidR="00C638D9" w14:paraId="47F83062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B27B7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UC-TL-09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F4F2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Đăng và lưu quyết định công nhận kết quả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C636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F721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BM15 lập/ký bên ngoài được lưu và công bố theo quyền.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9A5BD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UCTQ-16</w:t>
            </w:r>
          </w:p>
        </w:tc>
      </w:tr>
      <w:tr w:rsidR="00C638D9" w14:paraId="46F310AB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4E896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UC-TL-10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B72D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Xem/tải quyết định công nhận kết quả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0C23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Actor có quyền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6E53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Người dùng truy cập BM15 đã công bố trong phạm vi quyền.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320EE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UCTQ-08</w:t>
            </w:r>
          </w:p>
        </w:tc>
      </w:tr>
    </w:tbl>
    <w:p w14:paraId="75D35186" w14:textId="77777777" w:rsidR="00C638D9" w:rsidRDefault="00C638D9">
      <w:pPr>
        <w:spacing w:after="40"/>
      </w:pPr>
    </w:p>
    <w:p w14:paraId="46EB86FA" w14:textId="77777777" w:rsidR="00C638D9" w:rsidRDefault="00000000">
      <w:pPr>
        <w:pStyle w:val="Heading2"/>
      </w:pPr>
      <w:r>
        <w:t>2.9. Bước 09 - Triển khai ứng dụng và lưu hồ sơ</w:t>
      </w:r>
    </w:p>
    <w:p w14:paraId="54A6040E" w14:textId="77777777" w:rsidR="00C638D9" w:rsidRDefault="00000000">
      <w:pPr>
        <w:pStyle w:val="Heading2"/>
      </w:pPr>
      <w:r>
        <w:t>2.10. Use case dùng chung và xuyên suốt</w:t>
      </w:r>
    </w:p>
    <w:p w14:paraId="7FF661C0" w14:textId="77777777" w:rsidR="00C638D9" w:rsidRDefault="00000000">
      <w:pPr>
        <w:pStyle w:val="Heading3"/>
      </w:pPr>
      <w:r>
        <w:t>2.10.1. Actor, phân quyền và truy cập</w:t>
      </w:r>
    </w:p>
    <w:tbl>
      <w:tblPr>
        <w:tblW w:w="12960" w:type="dxa"/>
        <w:tblInd w:w="12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2850"/>
        <w:gridCol w:w="4200"/>
        <w:gridCol w:w="1310"/>
      </w:tblGrid>
      <w:tr w:rsidR="00C638D9" w14:paraId="0DADB241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10CB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UCCT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0CB9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Tên use case chi tiết</w:t>
            </w:r>
          </w:p>
        </w:tc>
        <w:tc>
          <w:tcPr>
            <w:tcW w:w="2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EA81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Actor</w:t>
            </w:r>
          </w:p>
        </w:tc>
        <w:tc>
          <w:tcPr>
            <w:tcW w:w="4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40E9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Kết quả</w:t>
            </w:r>
          </w:p>
        </w:tc>
        <w:tc>
          <w:tcPr>
            <w:tcW w:w="13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1921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UCTQ</w:t>
            </w:r>
          </w:p>
        </w:tc>
      </w:tr>
      <w:tr w:rsidR="00C638D9" w14:paraId="5281CCA4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C28CD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lastRenderedPageBreak/>
              <w:t>UC-ACT-01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61B5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Sử dụng quyền theo vai trò nghiệp vụ được cấp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47EE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Actor có tài khoản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61028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Chỉ thực hiện được hành vi của vai trò hiện hành; một tài khoản có thể mang nhiều vai trò.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6A202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Dùng chung</w:t>
            </w:r>
          </w:p>
        </w:tc>
      </w:tr>
      <w:tr w:rsidR="00C638D9" w14:paraId="0323BB5F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485F8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UC-ACT-02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4657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Sử dụng vai trò Giảng viên hướng dẫn trên đề tài sinh viên được gán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669EA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Giảng viên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A195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Giảng viên xét duyệt đúng hồ sơ sinh viên được gán bằng tài khoản hiện có.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BD914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UCTQ-01</w:t>
            </w:r>
          </w:p>
        </w:tc>
      </w:tr>
      <w:tr w:rsidR="00C638D9" w14:paraId="03E510E4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7DC98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UC-ACT-03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665B9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Sử dụng nhiều vai trò Hội đồng trên cùng tài khoản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9450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 và các actor Hội đồng theo phân công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9545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Một cá nhân truy cập đúng quyền theo từng Hội đồng/giai đoạn mà không cần tài khoản trùng lặp.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555AF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UCTQ-11, UCTQ-12, UCTQ-13, UCTQ-17, UCTQ-18, UCTQ-19</w:t>
            </w:r>
          </w:p>
        </w:tc>
      </w:tr>
    </w:tbl>
    <w:p w14:paraId="05C5A70A" w14:textId="77777777" w:rsidR="00C638D9" w:rsidRDefault="00C638D9">
      <w:pPr>
        <w:spacing w:after="40"/>
      </w:pPr>
    </w:p>
    <w:p w14:paraId="0AA5E48E" w14:textId="77777777" w:rsidR="00C638D9" w:rsidRDefault="00000000">
      <w:pPr>
        <w:pStyle w:val="Heading3"/>
      </w:pPr>
      <w:r>
        <w:t>2.10.2. Quản lý Hội đồng dùng chung</w:t>
      </w:r>
    </w:p>
    <w:tbl>
      <w:tblPr>
        <w:tblW w:w="12960" w:type="dxa"/>
        <w:tblInd w:w="12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2850"/>
        <w:gridCol w:w="4200"/>
        <w:gridCol w:w="1310"/>
      </w:tblGrid>
      <w:tr w:rsidR="00C638D9" w14:paraId="648DDA0B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DDEB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UCCT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62F7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Tên use case chi tiết</w:t>
            </w:r>
          </w:p>
        </w:tc>
        <w:tc>
          <w:tcPr>
            <w:tcW w:w="2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7639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Actor</w:t>
            </w:r>
          </w:p>
        </w:tc>
        <w:tc>
          <w:tcPr>
            <w:tcW w:w="4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4417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Kết quả</w:t>
            </w:r>
          </w:p>
        </w:tc>
        <w:tc>
          <w:tcPr>
            <w:tcW w:w="13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F5E9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UCTQ</w:t>
            </w:r>
          </w:p>
        </w:tc>
      </w:tr>
      <w:tr w:rsidR="00C638D9" w14:paraId="70410C5D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2C192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UC-HD-04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8D54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Quản lý thông tin Hội đồng trước mốc chốt phiếu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A08F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5AF7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Thông tin hành chính của Hội đồng được duy trì trong giới hạn cho phép.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823C4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UCTQ-11, UCTQ-12, UCTQ-13</w:t>
            </w:r>
          </w:p>
        </w:tc>
      </w:tr>
      <w:tr w:rsidR="00C638D9" w14:paraId="1B910394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436C9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UC-HD-05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67F2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Theo dõi tiến độ nộp phiếu của Hội đồng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9F07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AB629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Theo dõi số phiếu đã nộp và điều kiện quá bán mà không can thiệp đánh giá chuyên môn.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B0DE6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UCTQ-11, UCTQ-12, UCTQ-13</w:t>
            </w:r>
          </w:p>
        </w:tc>
      </w:tr>
      <w:tr w:rsidR="00C638D9" w14:paraId="5787CE0D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30222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lastRenderedPageBreak/>
              <w:t>UC-CHOT-01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5A32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Kiểm tra điều kiện quá bán của Hội đồng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FD51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FDF9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Biết số phiếu hợp lệ có lớn hơn 50% tổng số thành viên hay không.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0F805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UCTQ-11, UCTQ-12, UCTQ-13</w:t>
            </w:r>
          </w:p>
        </w:tc>
      </w:tr>
      <w:tr w:rsidR="00C638D9" w14:paraId="5C6C5C31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8BAB1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UC-CHOT-02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ED65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Xác nhận chốt phiếu để bắt đầu lập biên bản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1B0B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5C9B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Tập phiếu được chốt bất biến, phiếu chưa nộp mất hiệu lực, nhận phiếu bị khóa và form biên bản được mở.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7DB14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UCTQ-11, UCTQ-12, UCTQ-13</w:t>
            </w:r>
          </w:p>
        </w:tc>
      </w:tr>
    </w:tbl>
    <w:p w14:paraId="44199A0B" w14:textId="77777777" w:rsidR="00C638D9" w:rsidRDefault="00C638D9">
      <w:pPr>
        <w:spacing w:after="40"/>
      </w:pPr>
    </w:p>
    <w:p w14:paraId="25377476" w14:textId="77777777" w:rsidR="00C638D9" w:rsidRDefault="00000000">
      <w:pPr>
        <w:pStyle w:val="Heading3"/>
      </w:pPr>
      <w:r>
        <w:t>2.10.3. Xử lý biên bản Hội đồng dùng chung</w:t>
      </w:r>
    </w:p>
    <w:tbl>
      <w:tblPr>
        <w:tblW w:w="12960" w:type="dxa"/>
        <w:tblInd w:w="12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2850"/>
        <w:gridCol w:w="4200"/>
        <w:gridCol w:w="1310"/>
      </w:tblGrid>
      <w:tr w:rsidR="00C638D9" w14:paraId="5ABF4BA0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B8BE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UCCT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2661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Tên use case chi tiết</w:t>
            </w:r>
          </w:p>
        </w:tc>
        <w:tc>
          <w:tcPr>
            <w:tcW w:w="2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29BE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Actor</w:t>
            </w:r>
          </w:p>
        </w:tc>
        <w:tc>
          <w:tcPr>
            <w:tcW w:w="4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2CA5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Kết quả</w:t>
            </w:r>
          </w:p>
        </w:tc>
        <w:tc>
          <w:tcPr>
            <w:tcW w:w="13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8A5D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UCTQ</w:t>
            </w:r>
          </w:p>
        </w:tc>
      </w:tr>
      <w:tr w:rsidR="00C638D9" w14:paraId="7A8557E7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51223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UC-BB-04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5C0D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Kiểm tra biên bản do Thư ký nộp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33F1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 trong vai trò Chủ tịch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8001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BM03/BM07/BM12 được xác định hợp lệ để ký tiếp hoặc cần trả sửa.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7542E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UCTQ-11, UCTQ-12, UCTQ-13</w:t>
            </w:r>
          </w:p>
        </w:tc>
      </w:tr>
      <w:tr w:rsidR="00C638D9" w14:paraId="64E7BB46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A2809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UC-BB-05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EC97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Trả biên bản để Thư ký sửa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4DA0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 trong vai trò Chủ tịch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C8CD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Biên bản được trả kèm lý do để sửa và nộp lại; không từ chối vĩnh viễn.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4EA27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UCTQ-11, UCTQ-12, UCTQ-13</w:t>
            </w:r>
          </w:p>
        </w:tc>
      </w:tr>
      <w:tr w:rsidR="00C638D9" w14:paraId="089C0B80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855DB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UC-BB-06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27BD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Sửa, ký lại và nộp lại biên bản bị trả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5B35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CAD1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PDF/chữ ký cũ mất hiệu lực; bản mới có chữ ký Thư ký được nộp lại trong thời gian duyệt.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A6CC8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UCTQ-11, UCTQ-12, UCTQ-13</w:t>
            </w:r>
          </w:p>
        </w:tc>
      </w:tr>
      <w:tr w:rsidR="00C638D9" w14:paraId="4F949C78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1F4FB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lastRenderedPageBreak/>
              <w:t>UC-BB-07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025F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Hoàn tất biên bản bằng chữ ký thứ hai của Chủ tịch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D33F8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 trong vai trò Chủ tịch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F969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Bản đủ hai chữ ký được tải lên và xác nhận hoàn tất.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23052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UCTQ-11, UCTQ-12, UCTQ-13</w:t>
            </w:r>
          </w:p>
        </w:tc>
      </w:tr>
      <w:tr w:rsidR="00C638D9" w14:paraId="637DD531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389E7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UC-BB-09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E226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Gia hạn thời gian duyệt biên bản vì lý do chính đáng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9DDA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9E1A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Quyền sửa/nộp được mở lại đến hạn mới; lý do gia hạn được lưu để truy vết.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3B404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UCTQ-11, UCTQ-12, UCTQ-13</w:t>
            </w:r>
          </w:p>
        </w:tc>
      </w:tr>
    </w:tbl>
    <w:p w14:paraId="6D68AD89" w14:textId="77777777" w:rsidR="00C638D9" w:rsidRDefault="00C638D9">
      <w:pPr>
        <w:spacing w:after="40"/>
      </w:pPr>
    </w:p>
    <w:p w14:paraId="63D660D2" w14:textId="77777777" w:rsidR="00C638D9" w:rsidRDefault="00000000">
      <w:pPr>
        <w:pStyle w:val="Heading3"/>
      </w:pPr>
      <w:r>
        <w:t>2.10.4. Pipeline biểu mẫu/PDF dùng chung</w:t>
      </w:r>
    </w:p>
    <w:tbl>
      <w:tblPr>
        <w:tblW w:w="12960" w:type="dxa"/>
        <w:tblInd w:w="12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2850"/>
        <w:gridCol w:w="4200"/>
        <w:gridCol w:w="1310"/>
      </w:tblGrid>
      <w:tr w:rsidR="00C638D9" w14:paraId="3A269329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D427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UCCT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B917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Tên use case chi tiết</w:t>
            </w:r>
          </w:p>
        </w:tc>
        <w:tc>
          <w:tcPr>
            <w:tcW w:w="2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871F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Actor</w:t>
            </w:r>
          </w:p>
        </w:tc>
        <w:tc>
          <w:tcPr>
            <w:tcW w:w="4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84A7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Kết quả</w:t>
            </w:r>
          </w:p>
        </w:tc>
        <w:tc>
          <w:tcPr>
            <w:tcW w:w="13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CE91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UCTQ</w:t>
            </w:r>
          </w:p>
        </w:tc>
      </w:tr>
      <w:tr w:rsidR="00C638D9" w14:paraId="4871D4B1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85F23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UC-FORM-01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6BA5A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Nhập đầy đủ và lưu dữ liệu biểu mẫu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7D34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Người lập BM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0462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Mọi thông tin của biểu mẫu gốc được nhập đầy đủ.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0CC7E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Dùng chung</w:t>
            </w:r>
          </w:p>
        </w:tc>
      </w:tr>
      <w:tr w:rsidR="00C638D9" w14:paraId="1E88608E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958C0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UC-FORM-02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E9E68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 trước biểu mẫu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FE1C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Người lập BM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4B17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Kiểm tra bản trình bày trước khi xuất.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9AC00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Dùng chung</w:t>
            </w:r>
          </w:p>
        </w:tc>
      </w:tr>
      <w:tr w:rsidR="00C638D9" w14:paraId="3197565D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CF86E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UC-FORM-03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393CA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Xuất PDF để ký bên ngoài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981B9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Người lập BM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2922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PDF được sinh từ dữ liệu form để ký ngoài hệ thống.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D3357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Dùng chung</w:t>
            </w:r>
          </w:p>
        </w:tc>
      </w:tr>
      <w:tr w:rsidR="00C638D9" w14:paraId="5599E3FC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90BC0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UC-FORM-04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46FA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Tiếp tục sửa form và xuất lại PDF trước khi nộp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D697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Người lập BM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49CE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Form vẫn sửa được và có thể xuất lại trước mốc nộp.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32D9D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Dùng chung</w:t>
            </w:r>
          </w:p>
        </w:tc>
      </w:tr>
      <w:tr w:rsidR="00C638D9" w14:paraId="7C360892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C0F72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UC-FORM-05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9342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Tải PDF đã ký lên bản nháp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358D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Người lập BM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34C2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PDF đã ký được gắn tạm thời nhưng form chưa bị khóa.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D4252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Dùng chung</w:t>
            </w:r>
          </w:p>
        </w:tc>
      </w:tr>
      <w:tr w:rsidR="00C638D9" w14:paraId="62ADA8EF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3BF80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UC-FORM-07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6721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Nộp biểu mẫu có PDF đã ký và khóa form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36EA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Người lập BM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84958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Bản chính thức được nộp và form không còn được sửa.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27E8D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Dùng chung</w:t>
            </w:r>
          </w:p>
        </w:tc>
      </w:tr>
      <w:tr w:rsidR="00C638D9" w14:paraId="38DE3113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6BE21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lastRenderedPageBreak/>
              <w:t>UC-FORM-08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8C1A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Vô hiệu hóa PDF/chữ ký cũ khi biên bản bị trả và sửa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99F9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D77F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Bản cũ mất hiệu lực; phải xuất, ký và nộp bản mới.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F48F2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UCTQ-11, UCTQ-12, UCTQ-13</w:t>
            </w:r>
          </w:p>
        </w:tc>
      </w:tr>
      <w:tr w:rsidR="00C638D9" w14:paraId="2C8CF5C3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D727B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UC-FORM-09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DA49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Bổ sung chữ ký thứ hai cho biên bản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FE869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 trong vai trò Chủ tịch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3B66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Bản có chữ ký Thư ký được ký thêm và xác nhận là bản đủ hai chữ ký.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A3982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UCTQ-11, UCTQ-12, UCTQ-13</w:t>
            </w:r>
          </w:p>
        </w:tc>
      </w:tr>
    </w:tbl>
    <w:p w14:paraId="36BD02E5" w14:textId="77777777" w:rsidR="00C638D9" w:rsidRDefault="00C638D9">
      <w:pPr>
        <w:spacing w:after="40"/>
      </w:pPr>
    </w:p>
    <w:p w14:paraId="0C24E8DB" w14:textId="77777777" w:rsidR="00C638D9" w:rsidRDefault="00000000">
      <w:pPr>
        <w:pStyle w:val="Heading3"/>
      </w:pPr>
      <w:r>
        <w:t>2.10.5. Thông báo và truy vết</w:t>
      </w:r>
    </w:p>
    <w:tbl>
      <w:tblPr>
        <w:tblW w:w="12960" w:type="dxa"/>
        <w:tblInd w:w="12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2850"/>
        <w:gridCol w:w="4200"/>
        <w:gridCol w:w="1310"/>
      </w:tblGrid>
      <w:tr w:rsidR="00C638D9" w14:paraId="37CE2DE8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5CEF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UCCT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2609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Tên use case chi tiết</w:t>
            </w:r>
          </w:p>
        </w:tc>
        <w:tc>
          <w:tcPr>
            <w:tcW w:w="2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FEF1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Actor</w:t>
            </w:r>
          </w:p>
        </w:tc>
        <w:tc>
          <w:tcPr>
            <w:tcW w:w="4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46A0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Kết quả</w:t>
            </w:r>
          </w:p>
        </w:tc>
        <w:tc>
          <w:tcPr>
            <w:tcW w:w="13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531A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UCTQ</w:t>
            </w:r>
          </w:p>
        </w:tc>
      </w:tr>
      <w:tr w:rsidR="00C638D9" w14:paraId="0813F34F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3E223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UC-TB-01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7562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Nhận thông báo hạn mới của biên bản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0A5F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C4E2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Thư ký biết hạn mới sau gia hạn.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FCC77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UCTQ-11, UCTQ-12, UCTQ-13</w:t>
            </w:r>
          </w:p>
        </w:tc>
      </w:tr>
      <w:tr w:rsidR="00C638D9" w14:paraId="34B764D9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9DDC4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UC-TB-02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D674A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Truy vết lý do gia hạn biên bản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07FD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Cán bộ/Phòng KHCN (P.KHCN)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52A0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Lý do và lần gia hạn được lưu để kiểm tra.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94C77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UCTQ-11, UCTQ-12, UCTQ-13</w:t>
            </w:r>
          </w:p>
        </w:tc>
      </w:tr>
      <w:tr w:rsidR="00C638D9" w14:paraId="7E408269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496B8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UC-TB-03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7126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Truy vết việc chốt tập phiếu đánh giá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988C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Thư ký Hội đồng xét duyệt hồ sơ, Thư ký Hội đồng xét duyệt thuyết minh hoặc Thư ký Hội đồng nghiệm thu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11D3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Có bằng chứng về mốc chốt, số phiếu hợp lệ và tổng số thành viên tại thời điểm chốt.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9FE61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UCTQ-11, UCTQ-12, UCTQ-13</w:t>
            </w:r>
          </w:p>
        </w:tc>
      </w:tr>
      <w:tr w:rsidR="00C638D9" w14:paraId="24E5DDE4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7F8AC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lastRenderedPageBreak/>
              <w:t>UC-TB-04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BA22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Theo dõi trạng thái hồ sơ và biểu mẫu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8401A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Actor có liên quan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01D8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Actor biết trạng thái xử lý của đối tượng mình có quyền.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AB105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UCTQ-03 đến UCTQ-19 theo phạm vi</w:t>
            </w:r>
          </w:p>
        </w:tc>
      </w:tr>
    </w:tbl>
    <w:p w14:paraId="217E3BD6" w14:textId="77777777" w:rsidR="00C638D9" w:rsidRDefault="00C638D9">
      <w:pPr>
        <w:spacing w:after="40"/>
      </w:pPr>
    </w:p>
    <w:p w14:paraId="02CA4994" w14:textId="77777777" w:rsidR="00C638D9" w:rsidRDefault="00000000">
      <w:pPr>
        <w:pStyle w:val="Heading3"/>
      </w:pPr>
      <w:r>
        <w:t>2.10.6. Use case chưa đủ căn cứ phân rã</w:t>
      </w:r>
    </w:p>
    <w:tbl>
      <w:tblPr>
        <w:tblW w:w="12960" w:type="dxa"/>
        <w:tblInd w:w="12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2850"/>
        <w:gridCol w:w="4200"/>
        <w:gridCol w:w="1310"/>
      </w:tblGrid>
      <w:tr w:rsidR="00C638D9" w14:paraId="77B5BBFB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75552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UCCT tạm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0C7B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Tên use case</w:t>
            </w:r>
          </w:p>
        </w:tc>
        <w:tc>
          <w:tcPr>
            <w:tcW w:w="2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9617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Actor</w:t>
            </w:r>
          </w:p>
        </w:tc>
        <w:tc>
          <w:tcPr>
            <w:tcW w:w="4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DB4E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Kết quả</w:t>
            </w:r>
          </w:p>
        </w:tc>
        <w:tc>
          <w:tcPr>
            <w:tcW w:w="13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0E59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000000"/>
              </w:rPr>
              <w:t>Mã UCTQ</w:t>
            </w:r>
          </w:p>
        </w:tc>
      </w:tr>
      <w:tr w:rsidR="00C638D9" w14:paraId="2F0C1813" w14:textId="77777777">
        <w:trPr>
          <w:cantSplit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98772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UC-TR-01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DCC4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Tra cứu sổ tiết NCKH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170B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Giảng viên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D0E0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**Cần xác minh:** chưa xác định đối tượng tra cứu, dữ liệu đầu vào, điều kiện và kết quả trả về.</w:t>
            </w:r>
          </w:p>
        </w:tc>
        <w:tc>
          <w:tcPr>
            <w:tcW w:w="13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08A73" w14:textId="77777777" w:rsidR="00C638D9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UCTQ-02</w:t>
            </w:r>
          </w:p>
        </w:tc>
      </w:tr>
    </w:tbl>
    <w:p w14:paraId="7E045083" w14:textId="77777777" w:rsidR="00C638D9" w:rsidRDefault="00C638D9">
      <w:pPr>
        <w:spacing w:after="40"/>
      </w:pPr>
    </w:p>
    <w:p w14:paraId="0691B9F7" w14:textId="77777777" w:rsidR="00C638D9" w:rsidRDefault="00C638D9">
      <w:pPr>
        <w:sectPr w:rsidR="00C638D9" w:rsidSect="00034616">
          <w:pgSz w:w="15840" w:h="12240" w:orient="landscape"/>
          <w:pgMar w:top="1008" w:right="1008" w:bottom="1008" w:left="1008" w:header="504" w:footer="504" w:gutter="0"/>
          <w:cols w:space="720"/>
          <w:docGrid w:linePitch="360"/>
        </w:sectPr>
      </w:pPr>
    </w:p>
    <w:p w14:paraId="1F97DC53" w14:textId="77777777" w:rsidR="00C638D9" w:rsidRDefault="00000000">
      <w:pPr>
        <w:pStyle w:val="Heading1"/>
      </w:pPr>
      <w:r>
        <w:lastRenderedPageBreak/>
        <w:t>3. Ma trận use case chi tiết - actor</w:t>
      </w:r>
    </w:p>
    <w:tbl>
      <w:tblPr>
        <w:tblW w:w="22371" w:type="dxa"/>
        <w:tblInd w:w="90" w:type="dxa"/>
        <w:tblBorders>
          <w:top w:val="single" w:sz="4" w:space="0" w:color="AFC4D6"/>
          <w:left w:val="single" w:sz="4" w:space="0" w:color="AFC4D6"/>
          <w:bottom w:val="single" w:sz="4" w:space="0" w:color="AFC4D6"/>
          <w:right w:val="single" w:sz="4" w:space="0" w:color="AFC4D6"/>
          <w:insideH w:val="single" w:sz="4" w:space="0" w:color="AFC4D6"/>
          <w:insideV w:val="single" w:sz="4" w:space="0" w:color="AFC4D6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6500"/>
        <w:gridCol w:w="1427"/>
        <w:gridCol w:w="1427"/>
        <w:gridCol w:w="1427"/>
        <w:gridCol w:w="1427"/>
        <w:gridCol w:w="1427"/>
        <w:gridCol w:w="1427"/>
        <w:gridCol w:w="1427"/>
        <w:gridCol w:w="1427"/>
        <w:gridCol w:w="1427"/>
        <w:gridCol w:w="1428"/>
      </w:tblGrid>
      <w:tr w:rsidR="00C638D9" w14:paraId="365DE490" w14:textId="77777777">
        <w:trPr>
          <w:cantSplit/>
          <w:tblHeader/>
        </w:trPr>
        <w:tc>
          <w:tcPr>
            <w:tcW w:w="1600" w:type="dxa"/>
            <w:shd w:val="clear" w:color="auto" w:fill="24568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EC1A5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Mã UCCT</w:t>
            </w:r>
          </w:p>
        </w:tc>
        <w:tc>
          <w:tcPr>
            <w:tcW w:w="6500" w:type="dxa"/>
            <w:shd w:val="clear" w:color="auto" w:fill="24568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B72A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Tên use case chi tiết</w:t>
            </w:r>
          </w:p>
        </w:tc>
        <w:tc>
          <w:tcPr>
            <w:tcW w:w="1427" w:type="dxa"/>
            <w:shd w:val="clear" w:color="auto" w:fill="24568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AD5A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Giảng viên</w:t>
            </w:r>
          </w:p>
        </w:tc>
        <w:tc>
          <w:tcPr>
            <w:tcW w:w="1427" w:type="dxa"/>
            <w:shd w:val="clear" w:color="auto" w:fill="24568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31EB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Sinh viên</w:t>
            </w:r>
          </w:p>
        </w:tc>
        <w:tc>
          <w:tcPr>
            <w:tcW w:w="1427" w:type="dxa"/>
            <w:shd w:val="clear" w:color="auto" w:fill="24568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F25E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Trưởng Khoa/Trưởng đơn vị</w:t>
            </w:r>
          </w:p>
        </w:tc>
        <w:tc>
          <w:tcPr>
            <w:tcW w:w="1427" w:type="dxa"/>
            <w:shd w:val="clear" w:color="auto" w:fill="24568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E08A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Cán bộ/Phòng KHCN (P.KHCN)</w:t>
            </w:r>
          </w:p>
        </w:tc>
        <w:tc>
          <w:tcPr>
            <w:tcW w:w="1427" w:type="dxa"/>
            <w:shd w:val="clear" w:color="auto" w:fill="24568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FB50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Thành viên HĐ xét duyệt hồ sơ</w:t>
            </w:r>
          </w:p>
        </w:tc>
        <w:tc>
          <w:tcPr>
            <w:tcW w:w="1427" w:type="dxa"/>
            <w:shd w:val="clear" w:color="auto" w:fill="24568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61BC9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Thư ký HĐ xét duyệt hồ sơ</w:t>
            </w:r>
          </w:p>
        </w:tc>
        <w:tc>
          <w:tcPr>
            <w:tcW w:w="1427" w:type="dxa"/>
            <w:shd w:val="clear" w:color="auto" w:fill="24568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DCDC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Thành viên HĐ xét duyệt thuyết minh</w:t>
            </w:r>
          </w:p>
        </w:tc>
        <w:tc>
          <w:tcPr>
            <w:tcW w:w="1427" w:type="dxa"/>
            <w:shd w:val="clear" w:color="auto" w:fill="24568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BC64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Thư ký HĐ xét duyệt thuyết minh</w:t>
            </w:r>
          </w:p>
        </w:tc>
        <w:tc>
          <w:tcPr>
            <w:tcW w:w="1427" w:type="dxa"/>
            <w:shd w:val="clear" w:color="auto" w:fill="24568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23EC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Thành viên HĐ nghiệm thu</w:t>
            </w:r>
          </w:p>
        </w:tc>
        <w:tc>
          <w:tcPr>
            <w:tcW w:w="1428" w:type="dxa"/>
            <w:shd w:val="clear" w:color="auto" w:fill="24568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E24F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</w:rPr>
              <w:t>Thư ký HĐ nghiệm thu</w:t>
            </w:r>
          </w:p>
        </w:tc>
      </w:tr>
      <w:tr w:rsidR="00C638D9" w14:paraId="6214C06E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63C4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UC-DOT-01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46DE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Tạo đợt đăng ký NCKH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A050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F8E8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C62C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E5746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FA20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6F39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C42B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87CA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2535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4913D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53970615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7195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UC-DOT-02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3451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Cấu hình loại và thời gian của đợt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D74B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28A2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A207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CD84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16A6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C49D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F87A3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57F0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6EA5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9BBD0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729DC4E5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1469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UC-DOT-03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D1AF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Quản lý danh mục đề tài giao trực tiếp của đợt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4F697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DD2D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DF8A4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8BAC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16CB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4397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E5EA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297A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0606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ED928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7D2466EE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77E9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UC-DOT-04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DFB12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Cập nhật đợt trước khi khóa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B362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83C2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74A9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4D70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9D10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5D1B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FA315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3BFB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F3CB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8A23A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145C7C20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8DACD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UC-DOT-05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BF7F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Công bố đợt đăng ký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3919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470B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5252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F08A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B02E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BE9E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A4A4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007D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8B31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B7537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3C09F635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2937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UC-DOT-06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127A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 danh sách và tình trạng các đợt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A4A0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759D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D8E4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7199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DCF1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E43F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3990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18F8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B476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EA702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08922F37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71A1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UC-DOT-08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1694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Theo dõi tình trạng đợt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FCE9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5208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3D417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06666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338E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FB250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843F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49DC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5612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C5BFF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52A1A0A7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2A01E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UC-DK-01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8129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Tạo hồ sơ đăng ký đề tài giảng viên ở trạng thái nháp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D5D7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712F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06AD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EDE5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3B61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CB8E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1EC3D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B2ED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01ED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BA479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6567CAF6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D19A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UC-DK-02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F217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Tạo hồ sơ đăng ký đề tài sinh viên ở trạng thái nháp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E2E83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3124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0B2D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A8B5E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7E8D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C4C4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8421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D8DC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5088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3DDFC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272E7AC2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224F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UC-DK-03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1239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Cập nhật hồ sơ đăng ký trước khi nộp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0695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5517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34AE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D3F6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566A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0A6A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7451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2621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8F06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C8606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0D77420B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8318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UC-DK-04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FF13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Quản lý thông tin nhóm nghiên cứu trong hồ sơ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58C2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F288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1E9C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2350F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4DD8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2814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6F59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83F1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8B5F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97416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2FEFE1D5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D4F8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UC-DK-05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FC17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Kiểm tra điều kiện nộp hồ sơ đăng ký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E7FA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4CA3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E8CE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13DF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3B6E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AB906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FC83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1999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CF53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818E4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672EE9DF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B77DB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UC-DK-06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EF7C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BM01 từ dữ liệu đăng ký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4516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C3BA8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7AC4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8F47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7367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09C9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50DC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E3D7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9FF7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93E7B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384CF068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EED2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UC-DK-07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C9C2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Nộp hồ sơ đăng ký kèm BM01 đã ký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04E3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5E5C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CF3E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660BB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DC055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55AE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D45A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5248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7ABA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1A612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5728526A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FA6F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UC-DK-08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51BC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 trạng thái xử lý hồ sơ đăng ký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26CD0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3459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10AA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31C0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75DE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1A88F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06277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55DC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8C12D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C3ACB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6336B82D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E901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UC-DK-09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A853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Xét duyệt hồ sơ sinh viên được hướng dẫn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4838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E71DB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B2A5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43AB3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D0B0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C79B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860C1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B9BF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A132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D1476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08FD74D9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4470D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UC-DK-10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A91F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Trả hồ sơ sinh viên để sửa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DCB9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7BE8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487F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E03F8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21E7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7C82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70D1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5DDB6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6290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4FC9CC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542180CB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8653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UC-DK-11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D024F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Xét duyệt hồ sơ giảng viên của đơn vị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2792F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DE93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8DAD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1421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1B5E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1C9D0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04F2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AA8C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19809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6A700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7C5518B2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6C4C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UC-DK-12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73E9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Trả hồ sơ giảng viên để sửa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8E0D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6D54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1B71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A28E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DFF24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E1E6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2304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24D1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326A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BF4F61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0EAFAE05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16A6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UC-DK-13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C20D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Sửa và nộp lại hồ sơ bị trả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0420F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713CD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78B7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ED8CF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6105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D91F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507E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CB64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8C25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45EA5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1BD6DC9E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3B3A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UC-DK-14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F221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Gửi yêu cầu hủy hồ sơ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AECA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65E2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5AAB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633E6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E661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F445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CA79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6800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B935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167C6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3E4E3E46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A4A0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UC-DK-15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6C3F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Xử lý yêu cầu hủy hồ sơ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890E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BD45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E196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21BD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32547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EC81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E43E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F442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5E96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7E378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11746184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B7C87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UC-HD-01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155B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Tạo Hội đồng xét duyệt hồ sơ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913B7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25D9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CD69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191A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CDCD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076D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C47C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9D10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463E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8E8B6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656DFD46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DBEC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lastRenderedPageBreak/>
              <w:t>UC-HD-02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D7AA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Tạo Hội đồng xét duyệt thuyết minh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F6B9F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866F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A3A4D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8B1E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CD381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EEAAE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EDE6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796C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0E77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D0539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35B5DB6E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A4EA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UC-HD-03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C84FE9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Tạo Hội đồng nghiệm thu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E5F0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18BE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010E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F44EF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75C8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4D95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2D0F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6B4C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62CAA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4582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00D53EFE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AFE4F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UC-HD-04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F1DE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Quản lý thông tin Hội đồng trước mốc chốt phiếu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A5E9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EC7C0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E43C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5BD89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1709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88F1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56CF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215DB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56BE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A6EB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65C75BF2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E3CB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UC-HD-05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BF2E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Theo dõi tiến độ nộp phiếu của Hội đồng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3472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D654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2506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30E1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0EC5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E87B5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14E8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DEC7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5EBF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984C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7D0C093F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F3FB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UC-PH-01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BF91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 hồ sơ phục vụ đánh giá xét duyệt hồ sơ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ED3C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E26A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E579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43F0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21E2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C4DC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0DCB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0BB1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5397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97BB8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4986E14F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BBA0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UC-PH-02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DBB2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và nộp phiếu xét duyệt hồ sơ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26C2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B5CC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3CF0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A465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948A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96033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6442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723B1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23C9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EB7F7E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2EF3949C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E7A0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UC-PH-03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D233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 hồ sơ phục vụ đánh giá thuyết minh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DC83F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F812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AC10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D3B0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D9E6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2DE1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2EE35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5137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7B9C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EFE6D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0FF78E25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8E5A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UC-PH-04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AE643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và nộp phiếu xét duyệt thuyết minh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6C50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188E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E5E0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96D3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006FF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4100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789AE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BD4D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0B05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9E5F3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53ABE775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4E67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UC-PH-05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9AEC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 hồ sơ phục vụ đánh giá nghiệm thu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302C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5F4BA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E58BE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4CEA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9675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2E39B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6800E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7BAA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10BA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92E8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2E614CCF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DB66A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UC-PH-06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FE8EE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và nộp phiếu nghiệm thu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E0E0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2C62E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C162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9EFE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4D9F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BA8C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6F3C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1C03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E842B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54C6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65815F8D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C73E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UC-CHOT-01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7EC97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Kiểm tra điều kiện quá bán của Hội đồng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C3E1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7AFA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B9B8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B34E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A7DF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1EDE4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1D4C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DD79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3FC3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0A83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335A9AAF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B98D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UC-CHOT-02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622F5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Xác nhận chốt phiếu để bắt đầu lập biên bản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E026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F0A4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B009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81975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898B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7545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C29F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42825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FBB8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1A9F3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41D51EA7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CEAA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UC-BB-01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F35359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và nộp biên bản xét duyệt hồ sơ có chữ ký Thư ký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1642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B4E4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7099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7626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7225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D7FD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DDD8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7708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4127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5B7B2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6461DE8C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5B13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UC-BB-02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CDFA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và nộp biên bản xét duyệt thuyết minh có chữ ký Thư ký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BE9F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CB2A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D9FE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AC63D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E2F4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8954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3A09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243B2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E753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40A09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2CFAAFD4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3948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UC-BB-03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6AA1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và nộp biên bản nghiệm thu có chữ ký Thư ký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7BEB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9B8F0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BBE2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4A2B7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1690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6859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EA74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F3161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37A6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A7EA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52E5C56B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830F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UC-BB-04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AF1C9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Kiểm tra biên bản do Thư ký nộp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A6A2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68A7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A070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DCDD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FD4E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87E1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AD53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63295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6314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0CFA2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7505E4E7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3817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UC-BB-05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1BC6F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Trả biên bản để Thư ký sửa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DE0A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90538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1AC0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23D2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1A1A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E2F68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19879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39C2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B288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F06D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2CE3D7E7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2B75B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UC-BB-06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FDAC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Sửa, ký lại và nộp lại biên bản bị trả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9C4E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401B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20ED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F12C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D07EF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38A5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FE354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F5F6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CC8F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77D6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5468EA70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E84D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UC-BB-07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A463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Hoàn tất biên bản bằng chữ ký thứ hai của Chủ tịch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4118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A163A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9B27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FAE0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3607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8719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BCA0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129CF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1CF74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6BA6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24C577C2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F6A44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UC-BB-09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A011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Gia hạn thời gian duyệt biên bản vì lý do chính đáng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9283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7F9A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06BC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4A14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B88F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24EB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D273F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66D2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6E03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37BE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1FB5052C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0065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UC-TM-01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505901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Tải thuyết minh hoàn chỉnh lên hồ sơ đề tài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3389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E6EF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03D47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AD82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36B3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446E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0579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E2A7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0819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8F7BE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1F6BBC88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437F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UC-BC-01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39D1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và nộp báo cáo tiến độ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DD17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9D43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4E2F5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B311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7FFD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E16D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F4A7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58839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BCC87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449B1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414084FC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C6DD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UC-BC-02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ED96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Tải báo cáo tổng kết hoàn chỉnh lên hồ sơ đề tài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7076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93FA1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E585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FD17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4274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3FFE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DE9D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170B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7D12F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4E41D6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68A8C13F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A940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UC-BC-03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CF01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Lập và nộp giải trình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444C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F61A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1478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1475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A3A1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305E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74E2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F28E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F213B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EB4AFF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09575DD7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A78F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lastRenderedPageBreak/>
              <w:t>UC-BC-04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CF3E8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Xem/tải báo cáo tiến độ, tổng kết và giải trình theo quyền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D72C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8A0E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0529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C706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F1C0B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7B127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FF48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40F8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52C0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7BF6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4AEE4601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B7BF2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UC-TL-01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2CD79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Lưu hợp đồng đã ký của đề tài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6A98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236F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3B84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0B8F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467F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4479B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FD5FE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6052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F8A8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2E23E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62CA1DEC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07A4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UC-TL-02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F5DB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 và tải hợp đồng đã ký của đề tài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C101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22734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CA59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84AA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3904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2B77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B4B7C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C426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D8C0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2552B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51B51480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AD5A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UC-TL-03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254B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Lưu bản BM14 hoàn chỉnh sau xử lý bên ngoài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982A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5BF5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97C4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1F21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0E93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0D2A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E366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9A9A5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1FAB9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57062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35723879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0557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UC-TL-04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C277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 bản BM14 hoàn chỉnh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C42ED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5EA1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3259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6D22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9CF8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B5D4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795C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A240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5CD0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687BD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5D781C2D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ED597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UC-TL-05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F00F4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Đăng và lưu quyết định Hội đồng xét duyệt thuyết minh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463E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18CDB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99901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38D62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CB1A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B7DD1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A50A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56D4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D9C9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C8932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0706F9E4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DE27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UC-TL-06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4582D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Xem/tải quyết định Hội đồng xét duyệt thuyết minh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BA226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C6227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4AAF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BF6BA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916F7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EBA1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6009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B15A7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8C7F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4B6FA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0FF7D67B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D575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UC-TL-07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CE20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Đăng và lưu quyết định Hội đồng nghiệm thu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7E13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7B71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7214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5792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56133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B8EA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C718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D736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2462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A6EC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54DED0A1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BE38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UC-TL-08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4B0B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Xem/tải quyết định Hội đồng nghiệm thu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D6F2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DBD8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CAAC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059C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0033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79D5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1ABB3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BF1F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E35D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38FC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32CA49BC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6917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UC-TL-09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6B4E8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Đăng và lưu quyết định công nhận kết quả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6F0B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E65F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99BF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90AB8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11CD7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4EDA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1E172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C0EA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C3AC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87B2D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6861B617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B89B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UC-TL-10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5EF1D8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Xem/tải quyết định công nhận kết quả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0C66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79576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1BFF4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C813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4CBB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88EB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8BF4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EDFB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9FA2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E6F5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49645AAA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382A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UC-ACT-01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06E7AD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Sử dụng quyền theo vai trò nghiệp vụ được cấp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2B07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6980A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A61D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730C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7B97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3867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09601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901D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77B2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B706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5C6782DA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F7028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UC-ACT-02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8B58F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Sử dụng vai trò Giảng viên hướng dẫn trên đề tài sinh viên được gán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9F17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42074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DF17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C5C87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91DD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B281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E93E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E28E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E3905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52774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71C8B1D9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13CCD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UC-ACT-03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5762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Sử dụng nhiều vai trò Hội đồng trên cùng tài khoản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24BD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13A41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AAFF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C831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F1C8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6E9F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8BABE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4DEB8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5229C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ABCC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7D5F1EA1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5BBB5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UC-FORM-01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E7C2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Nhập đầy đủ và lưu dữ liệu biểu mẫu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CC61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7705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D7E3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B0D2B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F6C5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3B837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E775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A5370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3CA2A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9618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4087BBFA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6F53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UC-FORM-02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AC442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Xem trước biểu mẫu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7DA1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5799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B6AEA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608B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83C9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9B2A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811F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6851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C214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4EEB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23A96FD1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32E3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UC-FORM-03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04633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Xuất PDF để ký bên ngoài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1ED0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F82A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441B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291B4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07ABC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52A2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03EE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9874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8399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70F0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0A26CD7F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375B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UC-FORM-04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7268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Tiếp tục sửa form và xuất lại PDF trước khi nộp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DBBF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1ECE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9DD1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2A0C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ED6B3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F53C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E402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FF50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7033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3963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1A56105D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A62AE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UC-FORM-05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78D85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Tải PDF đã ký lên bản nháp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CFF5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D305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30FE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5FC8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535E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1087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2E0C9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64E3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130E1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0F485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138A2B05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E777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UC-FORM-07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99BC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Nộp biểu mẫu có PDF đã ký và khóa form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9AD8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21F0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C4DF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D8E0F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A44F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7448D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A3D4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DFEA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0FEE91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0019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1810F172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10987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UC-FORM-08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7480C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Vô hiệu hóa PDF/chữ ký cũ khi biên bản bị trả và sửa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3E38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D875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DFCC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6646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E5EF9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4AA6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AF122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1A7E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2266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7F1B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728D461B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B4E7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UC-FORM-09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CE4A4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Bổ sung chữ ký thứ hai cho biên bản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055DB7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904FB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0E04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A095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255C3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FB5B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B4AD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7291F0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585B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8B6E5" w14:textId="77777777" w:rsidR="00C638D9" w:rsidRDefault="00C638D9">
            <w:pPr>
              <w:spacing w:after="0" w:line="240" w:lineRule="auto"/>
              <w:jc w:val="center"/>
            </w:pPr>
          </w:p>
        </w:tc>
      </w:tr>
      <w:tr w:rsidR="00C638D9" w14:paraId="69E018BF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76EA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UC-TB-01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EBAA7E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Nhận thông báo hạn mới của biên bản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890B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4C0E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8500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220F28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C2E6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BDF3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FC9C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CADF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B7C75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325B2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4530FE36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243F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UC-TB-02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5EF6A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Truy vết lý do gia hạn biên bản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E6E13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1D46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F277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9360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B714F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D69C5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38C21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B02AA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21F57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2E1E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4E5D7523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5264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lastRenderedPageBreak/>
              <w:t>UC-TB-03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B12CB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Truy vết việc chốt tập phiếu đánh giá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CBFC6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95FA7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600B8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465EB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D9F4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5259E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40CD4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0F7E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47A6A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9389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1188387D" w14:textId="77777777">
        <w:trPr>
          <w:cantSplit/>
        </w:trPr>
        <w:tc>
          <w:tcPr>
            <w:tcW w:w="16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63AFF4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UC-TB-04</w:t>
            </w:r>
          </w:p>
        </w:tc>
        <w:tc>
          <w:tcPr>
            <w:tcW w:w="6500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622796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Theo dõi trạng thái hồ sơ và biểu mẫu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5A0C0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4B7F2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51A2B9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C449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3FFCDD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4AA5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978F6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5BE2F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DE166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8" w:type="dxa"/>
            <w:shd w:val="clear" w:color="auto" w:fill="F3F6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CD51B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</w:tr>
      <w:tr w:rsidR="00C638D9" w14:paraId="6C9BA5ED" w14:textId="77777777">
        <w:trPr>
          <w:cantSplit/>
        </w:trPr>
        <w:tc>
          <w:tcPr>
            <w:tcW w:w="1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BD86C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UC-TR-01</w:t>
            </w:r>
          </w:p>
        </w:tc>
        <w:tc>
          <w:tcPr>
            <w:tcW w:w="6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A65E0" w14:textId="77777777" w:rsidR="00C638D9" w:rsidRDefault="00000000">
            <w:pPr>
              <w:spacing w:after="0" w:line="240" w:lineRule="auto"/>
            </w:pPr>
            <w:r>
              <w:rPr>
                <w:color w:val="000000"/>
              </w:rPr>
              <w:t>Tra cứu sổ tiết NCKH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31685" w14:textId="77777777" w:rsidR="00C638D9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</w:rPr>
              <w:t>✓</w:t>
            </w: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3C57C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BDF5D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4F14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8888E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B9B09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F76DE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F20C4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D8B261" w14:textId="77777777" w:rsidR="00C638D9" w:rsidRDefault="00C638D9">
            <w:pPr>
              <w:spacing w:after="0" w:line="240" w:lineRule="auto"/>
              <w:jc w:val="center"/>
            </w:pPr>
          </w:p>
        </w:tc>
        <w:tc>
          <w:tcPr>
            <w:tcW w:w="14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00F67" w14:textId="77777777" w:rsidR="00C638D9" w:rsidRDefault="00C638D9">
            <w:pPr>
              <w:spacing w:after="0" w:line="240" w:lineRule="auto"/>
              <w:jc w:val="center"/>
            </w:pPr>
          </w:p>
        </w:tc>
      </w:tr>
    </w:tbl>
    <w:p w14:paraId="2A396830" w14:textId="77777777" w:rsidR="00C638D9" w:rsidRDefault="00C638D9">
      <w:pPr>
        <w:spacing w:after="40"/>
      </w:pPr>
    </w:p>
    <w:sectPr w:rsidR="00C638D9" w:rsidSect="00034616">
      <w:pgSz w:w="23811" w:h="16838" w:orient="landscape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8447B" w14:textId="77777777" w:rsidR="001F77B4" w:rsidRDefault="001F77B4">
      <w:pPr>
        <w:spacing w:after="0" w:line="240" w:lineRule="auto"/>
      </w:pPr>
      <w:r>
        <w:separator/>
      </w:r>
    </w:p>
  </w:endnote>
  <w:endnote w:type="continuationSeparator" w:id="0">
    <w:p w14:paraId="79EE035D" w14:textId="77777777" w:rsidR="001F77B4" w:rsidRDefault="001F7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A0044" w14:textId="77777777" w:rsidR="00C638D9" w:rsidRDefault="00000000">
    <w:pPr>
      <w:pStyle w:val="Footer"/>
      <w:jc w:val="center"/>
    </w:pPr>
    <w:r>
      <w:rPr>
        <w:color w:val="666666"/>
        <w:sz w:val="20"/>
      </w:rPr>
      <w:t xml:space="preserve">Trang </w:t>
    </w:r>
    <w:r>
      <w:rPr>
        <w:color w:val="666666"/>
        <w:sz w:val="20"/>
      </w:rPr>
      <w:fldChar w:fldCharType="begin"/>
    </w:r>
    <w:r>
      <w:rPr>
        <w:color w:val="666666"/>
        <w:sz w:val="20"/>
      </w:rPr>
      <w:instrText xml:space="preserve"> PAGE </w:instrText>
    </w:r>
    <w:r w:rsidR="00940D0F">
      <w:rPr>
        <w:color w:val="666666"/>
        <w:sz w:val="20"/>
      </w:rPr>
      <w:fldChar w:fldCharType="separate"/>
    </w:r>
    <w:r w:rsidR="00940D0F">
      <w:rPr>
        <w:noProof/>
        <w:color w:val="666666"/>
        <w:sz w:val="20"/>
      </w:rPr>
      <w:t>1</w:t>
    </w:r>
    <w:r>
      <w:rPr>
        <w:color w:val="666666"/>
        <w:sz w:val="20"/>
      </w:rPr>
      <w:fldChar w:fldCharType="end"/>
    </w:r>
    <w:r>
      <w:rPr>
        <w:color w:val="666666"/>
        <w:sz w:val="20"/>
      </w:rPr>
      <w:t xml:space="preserve">Trang </w:t>
    </w:r>
    <w:r>
      <w:rPr>
        <w:color w:val="666666"/>
        <w:sz w:val="20"/>
      </w:rPr>
      <w:fldChar w:fldCharType="begin"/>
    </w:r>
    <w:r>
      <w:rPr>
        <w:color w:val="666666"/>
        <w:sz w:val="20"/>
      </w:rPr>
      <w:instrText xml:space="preserve"> PAGE </w:instrText>
    </w:r>
    <w:r w:rsidR="00940D0F">
      <w:rPr>
        <w:color w:val="666666"/>
        <w:sz w:val="20"/>
      </w:rPr>
      <w:fldChar w:fldCharType="separate"/>
    </w:r>
    <w:r w:rsidR="00940D0F">
      <w:rPr>
        <w:noProof/>
        <w:color w:val="666666"/>
        <w:sz w:val="20"/>
      </w:rPr>
      <w:t>1</w:t>
    </w:r>
    <w:r>
      <w:rPr>
        <w:color w:val="66666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22094" w14:textId="77777777" w:rsidR="001F77B4" w:rsidRDefault="001F77B4">
      <w:pPr>
        <w:spacing w:after="0" w:line="240" w:lineRule="auto"/>
      </w:pPr>
      <w:r>
        <w:separator/>
      </w:r>
    </w:p>
  </w:footnote>
  <w:footnote w:type="continuationSeparator" w:id="0">
    <w:p w14:paraId="21A6E4CE" w14:textId="77777777" w:rsidR="001F77B4" w:rsidRDefault="001F7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657165">
    <w:abstractNumId w:val="8"/>
  </w:num>
  <w:num w:numId="2" w16cid:durableId="2054502425">
    <w:abstractNumId w:val="6"/>
  </w:num>
  <w:num w:numId="3" w16cid:durableId="1211723654">
    <w:abstractNumId w:val="5"/>
  </w:num>
  <w:num w:numId="4" w16cid:durableId="1837727318">
    <w:abstractNumId w:val="4"/>
  </w:num>
  <w:num w:numId="5" w16cid:durableId="1910916445">
    <w:abstractNumId w:val="7"/>
  </w:num>
  <w:num w:numId="6" w16cid:durableId="212473838">
    <w:abstractNumId w:val="3"/>
  </w:num>
  <w:num w:numId="7" w16cid:durableId="1876887477">
    <w:abstractNumId w:val="2"/>
  </w:num>
  <w:num w:numId="8" w16cid:durableId="495149620">
    <w:abstractNumId w:val="1"/>
  </w:num>
  <w:num w:numId="9" w16cid:durableId="156128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7B4"/>
    <w:rsid w:val="0029639D"/>
    <w:rsid w:val="00326F90"/>
    <w:rsid w:val="008D4EA0"/>
    <w:rsid w:val="009303DF"/>
    <w:rsid w:val="00940D0F"/>
    <w:rsid w:val="00AA1D8D"/>
    <w:rsid w:val="00B47730"/>
    <w:rsid w:val="00C638D9"/>
    <w:rsid w:val="00CB0664"/>
    <w:rsid w:val="00D44C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E86450C"/>
  <w14:defaultImageDpi w14:val="300"/>
  <w15:docId w15:val="{6C11CD79-801C-43EE-B096-32C33B0A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3040</Words>
  <Characters>17333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mục use case chi tiết hệ thống NCKH - ma trận actor dạng tick</vt:lpstr>
    </vt:vector>
  </TitlesOfParts>
  <Manager/>
  <Company/>
  <LinksUpToDate>false</LinksUpToDate>
  <CharactersWithSpaces>20333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use case chi tiết hệ thống NCKH - ma trận actor dạng tick</dc:title>
  <dc:subject>Use case tổng quan, use case chi tiết và ma trận use case - actor</dc:subject>
  <dc:creator/>
  <cp:keywords>NCKH; use case; quản lý nghiên cứu khoa học</cp:keywords>
  <dc:description>generated by python-docx</dc:description>
  <cp:lastModifiedBy>Le Dung</cp:lastModifiedBy>
  <cp:revision>3</cp:revision>
  <dcterms:created xsi:type="dcterms:W3CDTF">2013-12-23T23:15:00Z</dcterms:created>
  <dcterms:modified xsi:type="dcterms:W3CDTF">2026-07-19T11:12:00Z</dcterms:modified>
  <cp:category/>
</cp:coreProperties>
</file>